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 Usage Analysis by Household and Month using MySQL</w:t>
      </w:r>
    </w:p>
    <w:p>
      <w:pPr>
        <w:jc w:val="both"/>
      </w:pPr>
      <w:r>
        <w:t>Objective: Design and implement a MySQL-based project to analyze electricity consumption patterns using various tables related to household appliance usage, billing, environmental data, and household information. The project should include the following tasks:</w:t>
      </w:r>
    </w:p>
    <w:p>
      <w:r>
        <w:t>Project Title: Electricity Usage Analysis by Household and Month using MySQL</w:t>
      </w:r>
    </w:p>
    <w:p>
      <w:r>
        <w:t>Objective: Design and implement a MySQL-based project to analyze electricity consumption patterns using various tables related to household appliance usage, billing, environmental data, and household information. The project should include the following tasks:</w:t>
      </w:r>
    </w:p>
    <w:p>
      <w:pPr>
        <w:pStyle w:val="Heading2"/>
      </w:pPr>
      <w:r>
        <w:t>Project Task 1: Update the payment_status in the billing_info table based on the cost_usd value. Use CASE...END logic.</w:t>
      </w:r>
    </w:p>
    <w:p>
      <w:pPr>
        <w:pStyle w:val="ListBullet"/>
      </w:pPr>
      <w:r>
        <w:t>Hint:</w:t>
      </w:r>
    </w:p>
    <w:p>
      <w:r>
        <w:t>Cost_usd &gt; 200 set “high”</w:t>
      </w:r>
    </w:p>
    <w:p>
      <w:r>
        <w:t>Cost_usd &gt;  100 and 200  set “medium”</w:t>
      </w:r>
    </w:p>
    <w:p>
      <w:r>
        <w:t>Else “Low”</w:t>
      </w:r>
    </w:p>
    <w:p>
      <w:r>
        <w:t>Use the UPDATE statement along with CASE to set values conditionally.</w:t>
      </w:r>
    </w:p>
    <w:p>
      <w:pPr>
        <w:pStyle w:val="Heading2"/>
      </w:pPr>
      <w:r>
        <w:t>Project Task 2: (Using Group by) For each household, show the monthly electricity usage, rank of usage within each year, and classify usage level.</w:t>
      </w:r>
    </w:p>
    <w:p>
      <w:pPr>
        <w:pStyle w:val="ListBullet"/>
      </w:pPr>
      <w:r>
        <w:t>Hint: Use SUM, MONTHNAME, Date_format, RANK() OVER, and CASE.</w:t>
      </w:r>
    </w:p>
    <w:p>
      <w:pPr>
        <w:pStyle w:val="ListBullet"/>
      </w:pPr>
      <w:r>
        <w:t>Hint2: update Usage level criteria using total Kwh</w:t>
      </w:r>
    </w:p>
    <w:p>
      <w:r>
        <w:t>Sum(total kwh &gt; 500 then “High”</w:t>
      </w:r>
    </w:p>
    <w:p>
      <w:r>
        <w:t>Else “Low”</w:t>
      </w:r>
    </w:p>
    <w:p>
      <w:pPr>
        <w:pStyle w:val="Heading2"/>
      </w:pPr>
      <w:r>
        <w:t>Project Task 3:</w:t>
      </w:r>
    </w:p>
    <w:p>
      <w:r>
        <w:t>Create a monthly usage pivot table showing usage for January, February, and March.</w:t>
      </w:r>
    </w:p>
    <w:p>
      <w:pPr>
        <w:pStyle w:val="ListBullet"/>
      </w:pPr>
      <w:r>
        <w:t>Hint: Use conditional aggregation using Pivot concept with CASE WHEN.</w:t>
      </w:r>
    </w:p>
    <w:p>
      <w:pPr>
        <w:pStyle w:val="Heading2"/>
      </w:pPr>
      <w:r>
        <w:t>Project Task 4: Show average monthly usage per household with city name.</w:t>
      </w:r>
    </w:p>
    <w:p>
      <w:pPr>
        <w:pStyle w:val="ListBullet"/>
      </w:pPr>
      <w:r>
        <w:t>Hint: Use a subquery grouped by household and month.</w:t>
      </w:r>
    </w:p>
    <w:p>
      <w:pPr>
        <w:pStyle w:val="Heading2"/>
      </w:pPr>
      <w:r>
        <w:t>Project Task 5: Retrieve AC usage and outdoor temperature for households where AC usage is high.</w:t>
      </w:r>
    </w:p>
    <w:p>
      <w:pPr>
        <w:pStyle w:val="ListBullet"/>
      </w:pPr>
      <w:r>
        <w:t>Hint: Use a subquery to filter AC usage above 100.(High)</w:t>
      </w:r>
    </w:p>
    <w:p>
      <w:pPr>
        <w:pStyle w:val="Heading2"/>
      </w:pPr>
      <w:r>
        <w:t>Project Task 6: Create a procedure to return billing info for a given region.</w:t>
      </w:r>
    </w:p>
    <w:p>
      <w:pPr>
        <w:pStyle w:val="ListBullet"/>
      </w:pPr>
      <w:r>
        <w:t>Hint: Use IN parameter in a CREATE PROCEDURE.</w:t>
      </w:r>
    </w:p>
    <w:p>
      <w:pPr>
        <w:pStyle w:val="Heading2"/>
      </w:pPr>
      <w:r>
        <w:t>Project Task 7: Create a procedure to calculate total usage for a household and return it.</w:t>
      </w:r>
    </w:p>
    <w:p>
      <w:pPr>
        <w:pStyle w:val="ListBullet"/>
      </w:pPr>
      <w:r>
        <w:t>Hint: Use INOUT parameter and assign with SELECT INTO.</w:t>
      </w:r>
    </w:p>
    <w:p>
      <w:pPr>
        <w:pStyle w:val="Heading2"/>
      </w:pPr>
      <w:r>
        <w:t>Project Task 8: Automatically calculate cost_usd before inserting into billing_info.</w:t>
      </w:r>
    </w:p>
    <w:p>
      <w:pPr>
        <w:pStyle w:val="ListBullet"/>
      </w:pPr>
      <w:r>
        <w:t>Hint: Use BEFORE INSERT trigger and assign NEW.cost_usd.</w:t>
      </w:r>
    </w:p>
    <w:p>
      <w:pPr>
        <w:pStyle w:val="Heading2"/>
      </w:pPr>
      <w:r>
        <w:t>Project Task 9 : After a new billing entry, insert calculated metrics into calculated_metrics.</w:t>
      </w:r>
    </w:p>
    <w:p>
      <w:pPr>
        <w:pStyle w:val="ListBullet"/>
      </w:pPr>
      <w:r>
        <w:t>Hint1: Use AFTER INSERT trigger and NEW keyword.</w:t>
      </w:r>
    </w:p>
    <w:p>
      <w:pPr>
        <w:pStyle w:val="ListBullet"/>
      </w:pPr>
      <w:r>
        <w:t>Hint 2:  Calculations(metrics)</w:t>
      </w:r>
    </w:p>
    <w:p>
      <w:r>
        <w:t>House hold_id = new.house_hold_id</w:t>
      </w:r>
    </w:p>
    <w:p>
      <w:r>
        <w:t>KWG per_occupant = total_kwh /Num_occupants</w:t>
      </w:r>
    </w:p>
    <w:p>
      <w:r>
        <w:t>Usage category = total_kwh &gt; 600 set “High” else “Moderate”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